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color w:val="1A4D5C"/>
          <w:sz w:val="44"/>
        </w:rPr>
        <w:t>WATCHMAN COUNSELING</w:t>
      </w:r>
    </w:p>
    <w:p>
      <w:pPr>
        <w:spacing w:before="0" w:after="40"/>
        <w:jc w:val="center"/>
      </w:pPr>
      <w:r>
        <w:rPr>
          <w:b w:val="0"/>
          <w:i w:val="0"/>
          <w:color w:val="555555"/>
          <w:sz w:val="22"/>
        </w:rPr>
        <w:t>Instagram Post Captions — 20 Posts</w:t>
      </w:r>
    </w:p>
    <w:p>
      <w:pPr>
        <w:spacing w:before="0" w:after="120"/>
        <w:jc w:val="center"/>
      </w:pPr>
      <w:r>
        <w:rPr>
          <w:b w:val="0"/>
          <w:i/>
          <w:color w:val="777777"/>
          <w:sz w:val="18"/>
        </w:rPr>
        <w:t>Hector L. Figueroa, LMSW  |  watchmancounseling.com  |  (914) 712-8283</w:t>
      </w:r>
    </w:p>
    <w:p>
      <w:pPr>
        <w:spacing w:before="80" w:after="80"/>
        <w:pBdr>
          <w:bottom w:val="single" w:sz="4" w:space="1" w:color="1a4d5c"/>
        </w:pBdr>
      </w:pPr>
    </w:p>
    <w:p>
      <w:pPr>
        <w:spacing w:before="120" w:after="280"/>
        <w:jc w:val="center"/>
      </w:pPr>
      <w:r>
        <w:rPr>
          <w:b w:val="0"/>
          <w:i/>
          <w:color w:val="888888"/>
          <w:sz w:val="18"/>
        </w:rPr>
        <w:t>Copy each caption block and paste it into your Instagram caption field when uploading the matching post image.</w:t>
      </w:r>
    </w:p>
    <w:p>
      <w:pPr>
        <w:spacing w:before="240" w:after="40"/>
      </w:pPr>
      <w:r>
        <w:rPr>
          <w:b/>
          <w:i w:val="0"/>
          <w:color w:val="1A4D5C"/>
          <w:sz w:val="24"/>
        </w:rPr>
        <w:t xml:space="preserve">POST 1  —  </w:t>
      </w:r>
      <w:r>
        <w:rPr>
          <w:b/>
          <w:i w:val="0"/>
          <w:color w:val="222222"/>
          <w:sz w:val="24"/>
        </w:rPr>
        <w:t>Healing Isn't Linear</w:t>
      </w:r>
    </w:p>
    <w:p>
      <w:pPr>
        <w:spacing w:before="40" w:after="80"/>
      </w:pPr>
      <w:r>
        <w:rPr>
          <w:b w:val="0"/>
          <w:i w:val="0"/>
          <w:color w:val="222222"/>
          <w:sz w:val="20"/>
        </w:rPr>
        <w:t>Progress in mental health is not a straight line. You will have hard days after good ones — and that doesn't mean you've failed. Every time you choose to get back up, that is the victory God sees.</w:t>
      </w:r>
    </w:p>
    <w:p>
      <w:pPr>
        <w:spacing w:before="40" w:after="40"/>
      </w:pPr>
      <w:r>
        <w:rPr>
          <w:b/>
          <w:i/>
          <w:color w:val="1A4D5C"/>
          <w:sz w:val="20"/>
        </w:rPr>
        <w:t>"Though a righteous man falls seven times, he rises again." — Proverbs 24:16</w:t>
      </w:r>
    </w:p>
    <w:p>
      <w:pPr>
        <w:spacing w:before="60" w:after="40"/>
      </w:pPr>
      <w:r>
        <w:rPr>
          <w:b w:val="0"/>
          <w:i w:val="0"/>
          <w:color w:val="444444"/>
          <w:sz w:val="20"/>
        </w:rPr>
        <w:t>📍 Ready to begin your healing journey? Book a free 15-min consultation at watchmancounseling.com or call (914) 712-8283.</w:t>
      </w:r>
    </w:p>
    <w:p>
      <w:pPr>
        <w:spacing w:before="40" w:after="40"/>
      </w:pPr>
      <w:r>
        <w:rPr>
          <w:b w:val="0"/>
          <w:i w:val="0"/>
          <w:color w:val="2A6E7E"/>
          <w:sz w:val="18"/>
        </w:rPr>
        <w:t>#WatchmanCounseling #HealingJourney #ProgressNotPerfection #ChristianTherapy #MentalHealthFaith #TeleheathNY</w:t>
      </w:r>
    </w:p>
    <w:p>
      <w:pPr>
        <w:spacing w:before="80" w:after="80"/>
        <w:pBdr>
          <w:bottom w:val="single" w:sz="4" w:space="1" w:color="1a4d5c"/>
        </w:pBdr>
      </w:pPr>
    </w:p>
    <w:p>
      <w:pPr>
        <w:spacing w:before="240" w:after="40"/>
      </w:pPr>
      <w:r>
        <w:rPr>
          <w:b/>
          <w:i w:val="0"/>
          <w:color w:val="1A4D5C"/>
          <w:sz w:val="24"/>
        </w:rPr>
        <w:t xml:space="preserve">POST 2  —  </w:t>
      </w:r>
      <w:r>
        <w:rPr>
          <w:b/>
          <w:i w:val="0"/>
          <w:color w:val="222222"/>
          <w:sz w:val="24"/>
        </w:rPr>
        <w:t>Your Anxiety Doesn't Define You</w:t>
      </w:r>
    </w:p>
    <w:p>
      <w:pPr>
        <w:spacing w:before="40" w:after="80"/>
      </w:pPr>
      <w:r>
        <w:rPr>
          <w:b w:val="0"/>
          <w:i w:val="0"/>
          <w:color w:val="222222"/>
          <w:sz w:val="20"/>
        </w:rPr>
        <w:t>Anxiety is not your identity — it is something you experience. How you choose to respond matters far more than the feeling itself. You were given power, love, and a sound mind. Walk in that.</w:t>
      </w:r>
    </w:p>
    <w:p>
      <w:pPr>
        <w:spacing w:before="40" w:after="40"/>
      </w:pPr>
      <w:r>
        <w:rPr>
          <w:b/>
          <w:i/>
          <w:color w:val="1A4D5C"/>
          <w:sz w:val="20"/>
        </w:rPr>
        <w:t>"God gave us a spirit not of fear, but of power, love, and self-control." — 2 Timothy 1:7</w:t>
      </w:r>
    </w:p>
    <w:p>
      <w:pPr>
        <w:spacing w:before="60" w:after="40"/>
      </w:pPr>
      <w:r>
        <w:rPr>
          <w:b w:val="0"/>
          <w:i w:val="0"/>
          <w:color w:val="444444"/>
          <w:sz w:val="20"/>
        </w:rPr>
        <w:t>📍 Evidence-based anxiety therapy available via telehealth across NY. Schedule at watchmancounseling.com.</w:t>
      </w:r>
    </w:p>
    <w:p>
      <w:pPr>
        <w:spacing w:before="40" w:after="40"/>
      </w:pPr>
      <w:r>
        <w:rPr>
          <w:b w:val="0"/>
          <w:i w:val="0"/>
          <w:color w:val="2A6E7E"/>
          <w:sz w:val="18"/>
        </w:rPr>
        <w:t>#WatchmanCounseling #AnxietyRecovery #FaithOverFear #MentalHealthMatters #ChristianCounseling #NYTherapist</w:t>
      </w:r>
    </w:p>
    <w:p>
      <w:pPr>
        <w:spacing w:before="80" w:after="80"/>
        <w:pBdr>
          <w:bottom w:val="single" w:sz="4" w:space="1" w:color="1a4d5c"/>
        </w:pBdr>
      </w:pPr>
    </w:p>
    <w:p>
      <w:pPr>
        <w:spacing w:before="240" w:after="40"/>
      </w:pPr>
      <w:r>
        <w:rPr>
          <w:b/>
          <w:i w:val="0"/>
          <w:color w:val="1A4D5C"/>
          <w:sz w:val="24"/>
        </w:rPr>
        <w:t xml:space="preserve">POST 3  —  </w:t>
      </w:r>
      <w:r>
        <w:rPr>
          <w:b/>
          <w:i w:val="0"/>
          <w:color w:val="222222"/>
          <w:sz w:val="24"/>
        </w:rPr>
        <w:t>Therapy Isn't Weakness</w:t>
      </w:r>
    </w:p>
    <w:p>
      <w:pPr>
        <w:spacing w:before="40" w:after="80"/>
      </w:pPr>
      <w:r>
        <w:rPr>
          <w:b w:val="0"/>
          <w:i w:val="0"/>
          <w:color w:val="222222"/>
          <w:sz w:val="20"/>
        </w:rPr>
        <w:t>It takes real courage to sit across from a therapist and say, "I need help." That honesty — that decision to grow — is one of the bravest things a person can do.</w:t>
      </w:r>
    </w:p>
    <w:p>
      <w:pPr>
        <w:spacing w:before="40" w:after="40"/>
      </w:pPr>
      <w:r>
        <w:rPr>
          <w:b/>
          <w:i/>
          <w:color w:val="1A4D5C"/>
          <w:sz w:val="20"/>
        </w:rPr>
        <w:t>"The prudent see danger and take refuge." — Proverbs 27:12</w:t>
      </w:r>
    </w:p>
    <w:p>
      <w:pPr>
        <w:spacing w:before="60" w:after="40"/>
      </w:pPr>
      <w:r>
        <w:rPr>
          <w:b w:val="0"/>
          <w:i w:val="0"/>
          <w:color w:val="444444"/>
          <w:sz w:val="20"/>
        </w:rPr>
        <w:t>📍 Take refuge. Book your free 15-minute consultation at watchmancounseling.com.</w:t>
      </w:r>
    </w:p>
    <w:p>
      <w:pPr>
        <w:spacing w:before="40" w:after="40"/>
      </w:pPr>
      <w:r>
        <w:rPr>
          <w:b w:val="0"/>
          <w:i w:val="0"/>
          <w:color w:val="2A6E7E"/>
          <w:sz w:val="18"/>
        </w:rPr>
        <w:t>#WatchmanCounseling #TherapyWorks #AskingForHelp #BreakTheStigma #ChristianTherapy #MentalHealthCourage</w:t>
      </w:r>
    </w:p>
    <w:p>
      <w:pPr>
        <w:spacing w:before="80" w:after="80"/>
        <w:pBdr>
          <w:bottom w:val="single" w:sz="4" w:space="1" w:color="1a4d5c"/>
        </w:pBdr>
      </w:pPr>
    </w:p>
    <w:p>
      <w:pPr>
        <w:spacing w:before="240" w:after="40"/>
      </w:pPr>
      <w:r>
        <w:rPr>
          <w:b/>
          <w:i w:val="0"/>
          <w:color w:val="1A4D5C"/>
          <w:sz w:val="24"/>
        </w:rPr>
        <w:t xml:space="preserve">POST 4  —  </w:t>
      </w:r>
      <w:r>
        <w:rPr>
          <w:b/>
          <w:i w:val="0"/>
          <w:color w:val="222222"/>
          <w:sz w:val="24"/>
        </w:rPr>
        <w:t>You Don't Have to Earn Rest</w:t>
      </w:r>
    </w:p>
    <w:p>
      <w:pPr>
        <w:spacing w:before="40" w:after="80"/>
      </w:pPr>
      <w:r>
        <w:rPr>
          <w:b w:val="0"/>
          <w:i w:val="0"/>
          <w:color w:val="222222"/>
          <w:sz w:val="20"/>
        </w:rPr>
        <w:t>Rest is not a reward for finishing everything on your list — you will never finish the list. Rest is a gift, a commandment, and an act of trust. When you rest, you declare: I am not the one holding this together.</w:t>
      </w:r>
    </w:p>
    <w:p>
      <w:pPr>
        <w:spacing w:before="40" w:after="40"/>
      </w:pPr>
      <w:r>
        <w:rPr>
          <w:b/>
          <w:i/>
          <w:color w:val="1A4D5C"/>
          <w:sz w:val="20"/>
        </w:rPr>
        <w:t>"Come to me, all who are weary, and I will give you rest." — Matthew 11:28</w:t>
      </w:r>
    </w:p>
    <w:p>
      <w:pPr>
        <w:spacing w:before="60" w:after="40"/>
      </w:pPr>
      <w:r>
        <w:rPr>
          <w:b w:val="0"/>
          <w:i w:val="0"/>
          <w:color w:val="444444"/>
          <w:sz w:val="20"/>
        </w:rPr>
        <w:t>📍 Struggling with burnout? Therapy can help. Start at watchmancounseling.com.</w:t>
      </w:r>
    </w:p>
    <w:p>
      <w:pPr>
        <w:spacing w:before="40" w:after="40"/>
      </w:pPr>
      <w:r>
        <w:rPr>
          <w:b w:val="0"/>
          <w:i w:val="0"/>
          <w:color w:val="2A6E7E"/>
          <w:sz w:val="18"/>
        </w:rPr>
        <w:t>#WatchmanCounseling #RestIsHoly #BurnoutRecovery #SabbathRest #ChristianWellness #SelfCare</w:t>
      </w:r>
    </w:p>
    <w:p>
      <w:pPr>
        <w:spacing w:before="80" w:after="80"/>
        <w:pBdr>
          <w:bottom w:val="single" w:sz="4" w:space="1" w:color="1a4d5c"/>
        </w:pBdr>
      </w:pPr>
    </w:p>
    <w:p>
      <w:pPr>
        <w:spacing w:before="240" w:after="40"/>
      </w:pPr>
      <w:r>
        <w:rPr>
          <w:b/>
          <w:i w:val="0"/>
          <w:color w:val="1A4D5C"/>
          <w:sz w:val="24"/>
        </w:rPr>
        <w:t xml:space="preserve">POST 5  —  </w:t>
      </w:r>
      <w:r>
        <w:rPr>
          <w:b/>
          <w:i w:val="0"/>
          <w:color w:val="222222"/>
          <w:sz w:val="24"/>
        </w:rPr>
        <w:t>Depression Lies</w:t>
      </w:r>
    </w:p>
    <w:p>
      <w:pPr>
        <w:spacing w:before="40" w:after="80"/>
      </w:pPr>
      <w:r>
        <w:rPr>
          <w:b w:val="0"/>
          <w:i w:val="0"/>
          <w:color w:val="222222"/>
          <w:sz w:val="20"/>
        </w:rPr>
        <w:t>Depression will tell you it has always been this way and always will be. That is a lie. The Lord does not stand at a distance from your pain — He moves close to it. You are not too broken. You are not too far gone.</w:t>
      </w:r>
    </w:p>
    <w:p>
      <w:pPr>
        <w:spacing w:before="40" w:after="40"/>
      </w:pPr>
      <w:r>
        <w:rPr>
          <w:b/>
          <w:i/>
          <w:color w:val="1A4D5C"/>
          <w:sz w:val="20"/>
        </w:rPr>
        <w:t>"The Lord is close to the brokenhearted." — Psalm 34:18</w:t>
      </w:r>
    </w:p>
    <w:p>
      <w:pPr>
        <w:spacing w:before="60" w:after="40"/>
      </w:pPr>
      <w:r>
        <w:rPr>
          <w:b w:val="0"/>
          <w:i w:val="0"/>
          <w:color w:val="444444"/>
          <w:sz w:val="20"/>
        </w:rPr>
        <w:t>📍 You don't have to stay in the dark. Reach out today at watchmancounseling.com or (914) 712-8283.</w:t>
      </w:r>
    </w:p>
    <w:p>
      <w:pPr>
        <w:spacing w:before="40" w:after="40"/>
      </w:pPr>
      <w:r>
        <w:rPr>
          <w:b w:val="0"/>
          <w:i w:val="0"/>
          <w:color w:val="2A6E7E"/>
          <w:sz w:val="18"/>
        </w:rPr>
        <w:t>#WatchmanCounseling #DepressionRecovery #YouAreNotAlone #GodIsClose #HopeIsPossible #MentalHealthFaith</w:t>
      </w:r>
    </w:p>
    <w:p>
      <w:pPr>
        <w:spacing w:before="80" w:after="80"/>
        <w:pBdr>
          <w:bottom w:val="single" w:sz="4" w:space="1" w:color="1a4d5c"/>
        </w:pBdr>
      </w:pPr>
    </w:p>
    <w:p>
      <w:pPr>
        <w:spacing w:before="240" w:after="40"/>
      </w:pPr>
      <w:r>
        <w:rPr>
          <w:b/>
          <w:i w:val="0"/>
          <w:color w:val="1A4D5C"/>
          <w:sz w:val="24"/>
        </w:rPr>
        <w:t xml:space="preserve">POST 6  —  </w:t>
      </w:r>
      <w:r>
        <w:rPr>
          <w:b/>
          <w:i w:val="0"/>
          <w:color w:val="222222"/>
          <w:sz w:val="24"/>
        </w:rPr>
        <w:t>Boundaries Aren't Selfish</w:t>
      </w:r>
    </w:p>
    <w:p>
      <w:pPr>
        <w:spacing w:before="40" w:after="80"/>
      </w:pPr>
      <w:r>
        <w:rPr>
          <w:b w:val="0"/>
          <w:i w:val="0"/>
          <w:color w:val="222222"/>
          <w:sz w:val="20"/>
        </w:rPr>
        <w:t>A life with no limits is wide open to being drained by everything that demands from you. Protecting your peace is not rejection — it is stewardship of the life and energy God gave you.</w:t>
      </w:r>
    </w:p>
    <w:p>
      <w:pPr>
        <w:spacing w:before="40" w:after="40"/>
      </w:pPr>
      <w:r>
        <w:rPr>
          <w:b/>
          <w:i/>
          <w:color w:val="1A4D5C"/>
          <w:sz w:val="20"/>
        </w:rPr>
        <w:t>"A person without self-control is like a city with no walls." — Proverbs 25:28</w:t>
      </w:r>
    </w:p>
    <w:p>
      <w:pPr>
        <w:spacing w:before="60" w:after="40"/>
      </w:pPr>
      <w:r>
        <w:rPr>
          <w:b w:val="0"/>
          <w:i w:val="0"/>
          <w:color w:val="444444"/>
          <w:sz w:val="20"/>
        </w:rPr>
        <w:t>📍 Learn to set healthy boundaries in therapy. Book at watchmancounseling.com.</w:t>
      </w:r>
    </w:p>
    <w:p>
      <w:pPr>
        <w:spacing w:before="40" w:after="40"/>
      </w:pPr>
      <w:r>
        <w:rPr>
          <w:b w:val="0"/>
          <w:i w:val="0"/>
          <w:color w:val="2A6E7E"/>
          <w:sz w:val="18"/>
        </w:rPr>
        <w:t>#WatchmanCounseling #HealthyBoundaries #GuardYourPeace #EmotionalHealth #ChristianCounseling #SelfRespect</w:t>
      </w:r>
    </w:p>
    <w:p>
      <w:pPr>
        <w:spacing w:before="80" w:after="80"/>
        <w:pBdr>
          <w:bottom w:val="single" w:sz="4" w:space="1" w:color="1a4d5c"/>
        </w:pBdr>
      </w:pPr>
    </w:p>
    <w:p>
      <w:pPr>
        <w:spacing w:before="240" w:after="40"/>
      </w:pPr>
      <w:r>
        <w:rPr>
          <w:b/>
          <w:i w:val="0"/>
          <w:color w:val="1A4D5C"/>
          <w:sz w:val="24"/>
        </w:rPr>
        <w:t xml:space="preserve">POST 7  —  </w:t>
      </w:r>
      <w:r>
        <w:rPr>
          <w:b/>
          <w:i w:val="0"/>
          <w:color w:val="222222"/>
          <w:sz w:val="24"/>
        </w:rPr>
        <w:t>Your Past Does Not Equal Your Future</w:t>
      </w:r>
    </w:p>
    <w:p>
      <w:pPr>
        <w:spacing w:before="40" w:after="80"/>
      </w:pPr>
      <w:r>
        <w:rPr>
          <w:b w:val="0"/>
          <w:i w:val="0"/>
          <w:color w:val="222222"/>
          <w:sz w:val="20"/>
        </w:rPr>
        <w:t>The things that happened behind you do not have the final say over what lies ahead. God is not limited by your history. He speaks of a new thing — and He is speaking it now, over your life.</w:t>
      </w:r>
    </w:p>
    <w:p>
      <w:pPr>
        <w:spacing w:before="40" w:after="40"/>
      </w:pPr>
      <w:r>
        <w:rPr>
          <w:b/>
          <w:i/>
          <w:color w:val="1A4D5C"/>
          <w:sz w:val="20"/>
        </w:rPr>
        <w:t>"Forget the former things; I am doing a new thing." — Isaiah 43:18–19</w:t>
      </w:r>
    </w:p>
    <w:p>
      <w:pPr>
        <w:spacing w:before="60" w:after="40"/>
      </w:pPr>
      <w:r>
        <w:rPr>
          <w:b w:val="0"/>
          <w:i w:val="0"/>
          <w:color w:val="444444"/>
          <w:sz w:val="20"/>
        </w:rPr>
        <w:t>📍 A new chapter is possible. Begin at watchmancounseling.com.</w:t>
      </w:r>
    </w:p>
    <w:p>
      <w:pPr>
        <w:spacing w:before="40" w:after="40"/>
      </w:pPr>
      <w:r>
        <w:rPr>
          <w:b w:val="0"/>
          <w:i w:val="0"/>
          <w:color w:val="2A6E7E"/>
          <w:sz w:val="18"/>
        </w:rPr>
        <w:t>#WatchmanCounseling #NewBeginnings #IdentityInChrist #FaithAndHealing #ChristianTherapy #HopeIsPossible</w:t>
      </w:r>
    </w:p>
    <w:p>
      <w:pPr>
        <w:spacing w:before="80" w:after="80"/>
        <w:pBdr>
          <w:bottom w:val="single" w:sz="4" w:space="1" w:color="1a4d5c"/>
        </w:pBdr>
      </w:pPr>
    </w:p>
    <w:p>
      <w:pPr>
        <w:spacing w:before="240" w:after="40"/>
      </w:pPr>
      <w:r>
        <w:rPr>
          <w:b/>
          <w:i w:val="0"/>
          <w:color w:val="1A4D5C"/>
          <w:sz w:val="24"/>
        </w:rPr>
        <w:t xml:space="preserve">POST 8  —  </w:t>
      </w:r>
      <w:r>
        <w:rPr>
          <w:b/>
          <w:i w:val="0"/>
          <w:color w:val="222222"/>
          <w:sz w:val="24"/>
        </w:rPr>
        <w:t>Asking for Help Is Trust-Building</w:t>
      </w:r>
    </w:p>
    <w:p>
      <w:pPr>
        <w:spacing w:before="40" w:after="80"/>
      </w:pPr>
      <w:r>
        <w:rPr>
          <w:b w:val="0"/>
          <w:i w:val="0"/>
          <w:color w:val="222222"/>
          <w:sz w:val="20"/>
        </w:rPr>
        <w:t>When you allow someone into your struggle, you are not placing a burden on them — you are giving them the gift of being needed. We were never meant to go it alone. That is not a design flaw; it is by design.</w:t>
      </w:r>
    </w:p>
    <w:p>
      <w:pPr>
        <w:spacing w:before="40" w:after="40"/>
      </w:pPr>
      <w:r>
        <w:rPr>
          <w:b/>
          <w:i/>
          <w:color w:val="1A4D5C"/>
          <w:sz w:val="20"/>
        </w:rPr>
        <w:t>"Carry each other's burdens." — Galatians 6:2</w:t>
      </w:r>
    </w:p>
    <w:p>
      <w:pPr>
        <w:spacing w:before="60" w:after="40"/>
      </w:pPr>
      <w:r>
        <w:rPr>
          <w:b w:val="0"/>
          <w:i w:val="0"/>
          <w:color w:val="444444"/>
          <w:sz w:val="20"/>
        </w:rPr>
        <w:t>📍 Let someone in. Reach out at watchmancounseling.com.</w:t>
      </w:r>
    </w:p>
    <w:p>
      <w:pPr>
        <w:spacing w:before="40" w:after="40"/>
      </w:pPr>
      <w:r>
        <w:rPr>
          <w:b w:val="0"/>
          <w:i w:val="0"/>
          <w:color w:val="2A6E7E"/>
          <w:sz w:val="18"/>
        </w:rPr>
        <w:t>#WatchmanCounseling #YouAreNotAlone #CommunityHeals #ChristianCounseling #MentalHealthSupport #TeleheathNY</w:t>
      </w:r>
    </w:p>
    <w:p>
      <w:pPr>
        <w:spacing w:before="80" w:after="80"/>
        <w:pBdr>
          <w:bottom w:val="single" w:sz="4" w:space="1" w:color="1a4d5c"/>
        </w:pBdr>
      </w:pPr>
    </w:p>
    <w:p>
      <w:pPr>
        <w:spacing w:before="240" w:after="40"/>
      </w:pPr>
      <w:r>
        <w:rPr>
          <w:b/>
          <w:i w:val="0"/>
          <w:color w:val="1A4D5C"/>
          <w:sz w:val="24"/>
        </w:rPr>
        <w:t xml:space="preserve">POST 9  —  </w:t>
      </w:r>
      <w:r>
        <w:rPr>
          <w:b/>
          <w:i w:val="0"/>
          <w:color w:val="222222"/>
          <w:sz w:val="24"/>
        </w:rPr>
        <w:t>Your Triggers Are Teachers</w:t>
      </w:r>
    </w:p>
    <w:p>
      <w:pPr>
        <w:spacing w:before="40" w:after="80"/>
      </w:pPr>
      <w:r>
        <w:rPr>
          <w:b w:val="0"/>
          <w:i w:val="0"/>
          <w:color w:val="222222"/>
          <w:sz w:val="20"/>
        </w:rPr>
        <w:t>Every time something sets you off, there is information in that reaction — about your story, your wounds, your unmet needs. Triggers are not enemies to suppress. They are teachers pointing to the places that still need care.</w:t>
      </w:r>
    </w:p>
    <w:p>
      <w:pPr>
        <w:spacing w:before="40" w:after="40"/>
      </w:pPr>
      <w:r>
        <w:rPr>
          <w:b/>
          <w:i/>
          <w:color w:val="1A4D5C"/>
          <w:sz w:val="20"/>
        </w:rPr>
        <w:t>"Consider it pure joy when you face trials of many kinds." — James 1:2–3</w:t>
      </w:r>
    </w:p>
    <w:p>
      <w:pPr>
        <w:spacing w:before="60" w:after="40"/>
      </w:pPr>
      <w:r>
        <w:rPr>
          <w:b w:val="0"/>
          <w:i w:val="0"/>
          <w:color w:val="444444"/>
          <w:sz w:val="20"/>
        </w:rPr>
        <w:t>📍 Trauma-informed therapy available. Learn more at watchmancounseling.com.</w:t>
      </w:r>
    </w:p>
    <w:p>
      <w:pPr>
        <w:spacing w:before="40" w:after="40"/>
      </w:pPr>
      <w:r>
        <w:rPr>
          <w:b w:val="0"/>
          <w:i w:val="0"/>
          <w:color w:val="2A6E7E"/>
          <w:sz w:val="18"/>
        </w:rPr>
        <w:t>#WatchmanCounseling #TraumaHealing #SelfAwareness #GrowthMindset #ChristianTherapy #EmotionalHealth</w:t>
      </w:r>
    </w:p>
    <w:p>
      <w:pPr>
        <w:spacing w:before="80" w:after="80"/>
        <w:pBdr>
          <w:bottom w:val="single" w:sz="4" w:space="1" w:color="1a4d5c"/>
        </w:pBdr>
      </w:pPr>
    </w:p>
    <w:p>
      <w:pPr>
        <w:spacing w:before="240" w:after="40"/>
      </w:pPr>
      <w:r>
        <w:rPr>
          <w:b/>
          <w:i w:val="0"/>
          <w:color w:val="1A4D5C"/>
          <w:sz w:val="24"/>
        </w:rPr>
        <w:t xml:space="preserve">POST 10  —  </w:t>
      </w:r>
      <w:r>
        <w:rPr>
          <w:b/>
          <w:i w:val="0"/>
          <w:color w:val="222222"/>
          <w:sz w:val="24"/>
        </w:rPr>
        <w:t>Emotions Are Information</w:t>
      </w:r>
    </w:p>
    <w:p>
      <w:pPr>
        <w:spacing w:before="40" w:after="80"/>
      </w:pPr>
      <w:r>
        <w:rPr>
          <w:b w:val="0"/>
          <w:i w:val="0"/>
          <w:color w:val="222222"/>
          <w:sz w:val="20"/>
        </w:rPr>
        <w:t>You were not designed to be emotionless. Feelings are not glitches — they are a feature. They tell you what you value, what you fear, and what needs attention. The goal is not to eliminate emotions. It is to understand them.</w:t>
      </w:r>
    </w:p>
    <w:p>
      <w:pPr>
        <w:spacing w:before="40" w:after="40"/>
      </w:pPr>
      <w:r>
        <w:rPr>
          <w:b/>
          <w:i/>
          <w:color w:val="1A4D5C"/>
          <w:sz w:val="20"/>
        </w:rPr>
        <w:t>"I praise you because I am fearfully and wonderfully made." — Psalm 139:14</w:t>
      </w:r>
    </w:p>
    <w:p>
      <w:pPr>
        <w:spacing w:before="60" w:after="40"/>
      </w:pPr>
      <w:r>
        <w:rPr>
          <w:b w:val="0"/>
          <w:i w:val="0"/>
          <w:color w:val="444444"/>
          <w:sz w:val="20"/>
        </w:rPr>
        <w:t>📍 CBT-based therapy to help you understand and regulate emotions. Book at watchmancounseling.com.</w:t>
      </w:r>
    </w:p>
    <w:p>
      <w:pPr>
        <w:spacing w:before="40" w:after="40"/>
      </w:pPr>
      <w:r>
        <w:rPr>
          <w:b w:val="0"/>
          <w:i w:val="0"/>
          <w:color w:val="2A6E7E"/>
          <w:sz w:val="18"/>
        </w:rPr>
        <w:t>#WatchmanCounseling #EmotionalIntelligence #MentalHealthFaith #FearfullyMade #ChristianCounseling #SelfAwareness</w:t>
      </w:r>
    </w:p>
    <w:p>
      <w:pPr>
        <w:spacing w:before="80" w:after="80"/>
        <w:pBdr>
          <w:bottom w:val="single" w:sz="4" w:space="1" w:color="1a4d5c"/>
        </w:pBdr>
      </w:pPr>
    </w:p>
    <w:p>
      <w:pPr>
        <w:spacing w:before="240" w:after="40"/>
      </w:pPr>
      <w:r>
        <w:rPr>
          <w:b/>
          <w:i w:val="0"/>
          <w:color w:val="1A4D5C"/>
          <w:sz w:val="24"/>
        </w:rPr>
        <w:t xml:space="preserve">POST 11  —  </w:t>
      </w:r>
      <w:r>
        <w:rPr>
          <w:b/>
          <w:i w:val="0"/>
          <w:color w:val="222222"/>
          <w:sz w:val="24"/>
        </w:rPr>
        <w:t>Forgiveness Is for You</w:t>
      </w:r>
    </w:p>
    <w:p>
      <w:pPr>
        <w:spacing w:before="40" w:after="80"/>
      </w:pPr>
      <w:r>
        <w:rPr>
          <w:b w:val="0"/>
          <w:i w:val="0"/>
          <w:color w:val="222222"/>
          <w:sz w:val="20"/>
        </w:rPr>
        <w:t>Forgiving someone does not mean what they did was okay. It means you are choosing to stop carrying the weight of their offense in your body and mind. Forgiveness is an act of freedom — for you.</w:t>
      </w:r>
    </w:p>
    <w:p>
      <w:pPr>
        <w:spacing w:before="40" w:after="40"/>
      </w:pPr>
      <w:r>
        <w:rPr>
          <w:b/>
          <w:i/>
          <w:color w:val="1A4D5C"/>
          <w:sz w:val="20"/>
        </w:rPr>
        <w:t>"Bear with each other and forgive one another." — Colossians 3:13</w:t>
      </w:r>
    </w:p>
    <w:p>
      <w:pPr>
        <w:spacing w:before="60" w:after="40"/>
      </w:pPr>
      <w:r>
        <w:rPr>
          <w:b w:val="0"/>
          <w:i w:val="0"/>
          <w:color w:val="444444"/>
          <w:sz w:val="20"/>
        </w:rPr>
        <w:t>📍 Work through forgiveness in a safe space. Book at watchmancounseling.com.</w:t>
      </w:r>
    </w:p>
    <w:p>
      <w:pPr>
        <w:spacing w:before="40" w:after="40"/>
      </w:pPr>
      <w:r>
        <w:rPr>
          <w:b w:val="0"/>
          <w:i w:val="0"/>
          <w:color w:val="2A6E7E"/>
          <w:sz w:val="18"/>
        </w:rPr>
        <w:t>#WatchmanCounseling #ForgivenessHeals #EmotionalFreedom #ChristianTherapy #HealingFromThePast #MentalHealth</w:t>
      </w:r>
    </w:p>
    <w:p>
      <w:pPr>
        <w:spacing w:before="80" w:after="80"/>
        <w:pBdr>
          <w:bottom w:val="single" w:sz="4" w:space="1" w:color="1a4d5c"/>
        </w:pBdr>
      </w:pPr>
    </w:p>
    <w:p>
      <w:pPr>
        <w:spacing w:before="240" w:after="40"/>
      </w:pPr>
      <w:r>
        <w:rPr>
          <w:b/>
          <w:i w:val="0"/>
          <w:color w:val="1A4D5C"/>
          <w:sz w:val="24"/>
        </w:rPr>
        <w:t xml:space="preserve">POST 12  —  </w:t>
      </w:r>
      <w:r>
        <w:rPr>
          <w:b/>
          <w:i w:val="0"/>
          <w:color w:val="222222"/>
          <w:sz w:val="24"/>
        </w:rPr>
        <w:t>You're Allowed to Outgrow People</w:t>
      </w:r>
    </w:p>
    <w:p>
      <w:pPr>
        <w:spacing w:before="40" w:after="80"/>
      </w:pPr>
      <w:r>
        <w:rPr>
          <w:b w:val="0"/>
          <w:i w:val="0"/>
          <w:color w:val="222222"/>
          <w:sz w:val="20"/>
        </w:rPr>
        <w:t>Growth sometimes means that certain relationships no longer fit. That is not cold — it is honest. Surrounding yourself with people who pull you toward wisdom is one of the wisest things you can do for your long-term health.</w:t>
      </w:r>
    </w:p>
    <w:p>
      <w:pPr>
        <w:spacing w:before="40" w:after="40"/>
      </w:pPr>
      <w:r>
        <w:rPr>
          <w:b/>
          <w:i/>
          <w:color w:val="1A4D5C"/>
          <w:sz w:val="20"/>
        </w:rPr>
        <w:t>"Walk with the wise and become wise." — Proverbs 13:20</w:t>
      </w:r>
    </w:p>
    <w:p>
      <w:pPr>
        <w:spacing w:before="60" w:after="40"/>
      </w:pPr>
      <w:r>
        <w:rPr>
          <w:b w:val="0"/>
          <w:i w:val="0"/>
          <w:color w:val="444444"/>
          <w:sz w:val="20"/>
        </w:rPr>
        <w:t>📍 Therapy can help you navigate changing relationships. Start at watchmancounseling.com.</w:t>
      </w:r>
    </w:p>
    <w:p>
      <w:pPr>
        <w:spacing w:before="40" w:after="40"/>
      </w:pPr>
      <w:r>
        <w:rPr>
          <w:b w:val="0"/>
          <w:i w:val="0"/>
          <w:color w:val="2A6E7E"/>
          <w:sz w:val="18"/>
        </w:rPr>
        <w:t>#WatchmanCounseling #PersonalGrowth #HealthyRelationships #ChristianCounseling #Wisdom #MentalHealthFaith</w:t>
      </w:r>
    </w:p>
    <w:p>
      <w:pPr>
        <w:spacing w:before="80" w:after="80"/>
        <w:pBdr>
          <w:bottom w:val="single" w:sz="4" w:space="1" w:color="1a4d5c"/>
        </w:pBdr>
      </w:pPr>
    </w:p>
    <w:p>
      <w:pPr>
        <w:spacing w:before="240" w:after="40"/>
      </w:pPr>
      <w:r>
        <w:rPr>
          <w:b/>
          <w:i w:val="0"/>
          <w:color w:val="1A4D5C"/>
          <w:sz w:val="24"/>
        </w:rPr>
        <w:t xml:space="preserve">POST 13  —  </w:t>
      </w:r>
      <w:r>
        <w:rPr>
          <w:b/>
          <w:i w:val="0"/>
          <w:color w:val="222222"/>
          <w:sz w:val="24"/>
        </w:rPr>
        <w:t>Your Worth Is Not Your Output</w:t>
      </w:r>
    </w:p>
    <w:p>
      <w:pPr>
        <w:spacing w:before="40" w:after="80"/>
      </w:pPr>
      <w:r>
        <w:rPr>
          <w:b w:val="0"/>
          <w:i w:val="0"/>
          <w:color w:val="222222"/>
          <w:sz w:val="20"/>
        </w:rPr>
        <w:t>You are not a productivity score. Your value is not tied to how much you accomplish or how efficient you are. You were created with inherent worth — before you did a single thing.</w:t>
      </w:r>
    </w:p>
    <w:p>
      <w:pPr>
        <w:spacing w:before="40" w:after="40"/>
      </w:pPr>
      <w:r>
        <w:rPr>
          <w:b/>
          <w:i/>
          <w:color w:val="1A4D5C"/>
          <w:sz w:val="20"/>
        </w:rPr>
        <w:t>"We are God's handiwork, created for good works." — Ephesians 2:10</w:t>
      </w:r>
    </w:p>
    <w:p>
      <w:pPr>
        <w:spacing w:before="60" w:after="40"/>
      </w:pPr>
      <w:r>
        <w:rPr>
          <w:b w:val="0"/>
          <w:i w:val="0"/>
          <w:color w:val="444444"/>
          <w:sz w:val="20"/>
        </w:rPr>
        <w:t>📍 Struggling with performance anxiety or burnout? Let's talk at watchmancounseling.com.</w:t>
      </w:r>
    </w:p>
    <w:p>
      <w:pPr>
        <w:spacing w:before="40" w:after="40"/>
      </w:pPr>
      <w:r>
        <w:rPr>
          <w:b w:val="0"/>
          <w:i w:val="0"/>
          <w:color w:val="2A6E7E"/>
          <w:sz w:val="18"/>
        </w:rPr>
        <w:t>#WatchmanCounseling #YouAreEnough #IdentityInChrist #BurnoutRecovery #ChristianTherapy #SelfWorth</w:t>
      </w:r>
    </w:p>
    <w:p>
      <w:pPr>
        <w:spacing w:before="80" w:after="80"/>
        <w:pBdr>
          <w:bottom w:val="single" w:sz="4" w:space="1" w:color="1a4d5c"/>
        </w:pBdr>
      </w:pPr>
    </w:p>
    <w:p>
      <w:pPr>
        <w:spacing w:before="240" w:after="40"/>
      </w:pPr>
      <w:r>
        <w:rPr>
          <w:b/>
          <w:i w:val="0"/>
          <w:color w:val="1A4D5C"/>
          <w:sz w:val="24"/>
        </w:rPr>
        <w:t xml:space="preserve">POST 14  —  </w:t>
      </w:r>
      <w:r>
        <w:rPr>
          <w:b/>
          <w:i w:val="0"/>
          <w:color w:val="222222"/>
          <w:sz w:val="24"/>
        </w:rPr>
        <w:t>Grief Is Love With Nowhere to Go</w:t>
      </w:r>
    </w:p>
    <w:p>
      <w:pPr>
        <w:spacing w:before="40" w:after="80"/>
      </w:pPr>
      <w:r>
        <w:rPr>
          <w:b w:val="0"/>
          <w:i w:val="0"/>
          <w:color w:val="222222"/>
          <w:sz w:val="20"/>
        </w:rPr>
        <w:t>Grief is not weakness. It is not a lack of faith. It is the natural consequence of having loved deeply. Even Jesus wept. Your tears are not a sign that something is wrong with you — they are a sign that something mattered.</w:t>
      </w:r>
    </w:p>
    <w:p>
      <w:pPr>
        <w:spacing w:before="40" w:after="40"/>
      </w:pPr>
      <w:r>
        <w:rPr>
          <w:b/>
          <w:i/>
          <w:color w:val="1A4D5C"/>
          <w:sz w:val="20"/>
        </w:rPr>
        <w:t>"Jesus wept." — John 11:35</w:t>
      </w:r>
    </w:p>
    <w:p>
      <w:pPr>
        <w:spacing w:before="60" w:after="40"/>
      </w:pPr>
      <w:r>
        <w:rPr>
          <w:b w:val="0"/>
          <w:i w:val="0"/>
          <w:color w:val="444444"/>
          <w:sz w:val="20"/>
        </w:rPr>
        <w:t>📍 Grief support available via telehealth. Reach out at watchmancounseling.com.</w:t>
      </w:r>
    </w:p>
    <w:p>
      <w:pPr>
        <w:spacing w:before="40" w:after="40"/>
      </w:pPr>
      <w:r>
        <w:rPr>
          <w:b w:val="0"/>
          <w:i w:val="0"/>
          <w:color w:val="2A6E7E"/>
          <w:sz w:val="18"/>
        </w:rPr>
        <w:t>#WatchmanCounseling #GriefSupport #GriefHealing #JesusWept #MentalHealthFaith #YouAreNotAlone</w:t>
      </w:r>
    </w:p>
    <w:p>
      <w:pPr>
        <w:spacing w:before="80" w:after="80"/>
        <w:pBdr>
          <w:bottom w:val="single" w:sz="4" w:space="1" w:color="1a4d5c"/>
        </w:pBdr>
      </w:pPr>
    </w:p>
    <w:p>
      <w:pPr>
        <w:spacing w:before="240" w:after="40"/>
      </w:pPr>
      <w:r>
        <w:rPr>
          <w:b/>
          <w:i w:val="0"/>
          <w:color w:val="1A4D5C"/>
          <w:sz w:val="24"/>
        </w:rPr>
        <w:t xml:space="preserve">POST 15  —  </w:t>
      </w:r>
      <w:r>
        <w:rPr>
          <w:b/>
          <w:i w:val="0"/>
          <w:color w:val="222222"/>
          <w:sz w:val="24"/>
        </w:rPr>
        <w:t>Shame Thrives in Silence</w:t>
      </w:r>
    </w:p>
    <w:p>
      <w:pPr>
        <w:spacing w:before="40" w:after="80"/>
      </w:pPr>
      <w:r>
        <w:rPr>
          <w:b w:val="0"/>
          <w:i w:val="0"/>
          <w:color w:val="222222"/>
          <w:sz w:val="20"/>
        </w:rPr>
        <w:t>Shame tells you to hide — that if anyone knew the real story, they would leave. But shame loses its power the moment it is spoken. God doesn't run from your confessions. He runs toward them.</w:t>
      </w:r>
    </w:p>
    <w:p>
      <w:pPr>
        <w:spacing w:before="40" w:after="40"/>
      </w:pPr>
      <w:r>
        <w:rPr>
          <w:b/>
          <w:i/>
          <w:color w:val="1A4D5C"/>
          <w:sz w:val="20"/>
        </w:rPr>
        <w:t>"I confessed my sins, and you forgave me." — Psalm 32:5</w:t>
      </w:r>
    </w:p>
    <w:p>
      <w:pPr>
        <w:spacing w:before="60" w:after="40"/>
      </w:pPr>
      <w:r>
        <w:rPr>
          <w:b w:val="0"/>
          <w:i w:val="0"/>
          <w:color w:val="444444"/>
          <w:sz w:val="20"/>
        </w:rPr>
        <w:t>📍 A safe, judgment-free space to speak your truth. Book at watchmancounseling.com.</w:t>
      </w:r>
    </w:p>
    <w:p>
      <w:pPr>
        <w:spacing w:before="40" w:after="40"/>
      </w:pPr>
      <w:r>
        <w:rPr>
          <w:b w:val="0"/>
          <w:i w:val="0"/>
          <w:color w:val="2A6E7E"/>
          <w:sz w:val="18"/>
        </w:rPr>
        <w:t>#WatchmanCounseling #ShameHealing #JudgmentFree #ChristianTherapy #Vulnerability #HealingIsPossible</w:t>
      </w:r>
    </w:p>
    <w:p>
      <w:pPr>
        <w:spacing w:before="80" w:after="80"/>
        <w:pBdr>
          <w:bottom w:val="single" w:sz="4" w:space="1" w:color="1a4d5c"/>
        </w:pBdr>
      </w:pPr>
    </w:p>
    <w:p>
      <w:pPr>
        <w:spacing w:before="240" w:after="40"/>
      </w:pPr>
      <w:r>
        <w:rPr>
          <w:b/>
          <w:i w:val="0"/>
          <w:color w:val="1A4D5C"/>
          <w:sz w:val="24"/>
        </w:rPr>
        <w:t xml:space="preserve">POST 16  —  </w:t>
      </w:r>
      <w:r>
        <w:rPr>
          <w:b/>
          <w:i w:val="0"/>
          <w:color w:val="222222"/>
          <w:sz w:val="24"/>
        </w:rPr>
        <w:t>You Need to Be Heard</w:t>
      </w:r>
    </w:p>
    <w:p>
      <w:pPr>
        <w:spacing w:before="40" w:after="80"/>
      </w:pPr>
      <w:r>
        <w:rPr>
          <w:b w:val="0"/>
          <w:i w:val="0"/>
          <w:color w:val="222222"/>
          <w:sz w:val="20"/>
        </w:rPr>
        <w:t>You are not a problem to be diagnosed and discharged. You are a person with a story that deserves to be heard, a pain that deserves to be taken seriously, and a life that deserves to be fully lived.</w:t>
      </w:r>
    </w:p>
    <w:p>
      <w:pPr>
        <w:spacing w:before="40" w:after="40"/>
      </w:pPr>
      <w:r>
        <w:rPr>
          <w:b/>
          <w:i/>
          <w:color w:val="1A4D5C"/>
          <w:sz w:val="20"/>
        </w:rPr>
        <w:t>"Love one another with brotherly affection." — Romans 12:10</w:t>
      </w:r>
    </w:p>
    <w:p>
      <w:pPr>
        <w:spacing w:before="60" w:after="40"/>
      </w:pPr>
      <w:r>
        <w:rPr>
          <w:b w:val="0"/>
          <w:i w:val="0"/>
          <w:color w:val="444444"/>
          <w:sz w:val="20"/>
        </w:rPr>
        <w:t>📍 Compassionate, whole-person care. Book a free consultation at watchmancounseling.com.</w:t>
      </w:r>
    </w:p>
    <w:p>
      <w:pPr>
        <w:spacing w:before="40" w:after="40"/>
      </w:pPr>
      <w:r>
        <w:rPr>
          <w:b w:val="0"/>
          <w:i w:val="0"/>
          <w:color w:val="2A6E7E"/>
          <w:sz w:val="18"/>
        </w:rPr>
        <w:t>#WatchmanCounseling #YouMatter #CompassionateCare #ChristianCounseling #MentalHealthMatters #TeleheathNY</w:t>
      </w:r>
    </w:p>
    <w:p>
      <w:pPr>
        <w:spacing w:before="80" w:after="80"/>
        <w:pBdr>
          <w:bottom w:val="single" w:sz="4" w:space="1" w:color="1a4d5c"/>
        </w:pBdr>
      </w:pPr>
    </w:p>
    <w:p>
      <w:pPr>
        <w:spacing w:before="240" w:after="40"/>
      </w:pPr>
      <w:r>
        <w:rPr>
          <w:b/>
          <w:i w:val="0"/>
          <w:color w:val="1A4D5C"/>
          <w:sz w:val="24"/>
        </w:rPr>
        <w:t xml:space="preserve">POST 17  —  </w:t>
      </w:r>
      <w:r>
        <w:rPr>
          <w:b/>
          <w:i w:val="0"/>
          <w:color w:val="222222"/>
          <w:sz w:val="24"/>
        </w:rPr>
        <w:t>Mental Health Is Not a Luxury</w:t>
      </w:r>
    </w:p>
    <w:p>
      <w:pPr>
        <w:spacing w:before="40" w:after="80"/>
      </w:pPr>
      <w:r>
        <w:rPr>
          <w:b w:val="0"/>
          <w:i w:val="0"/>
          <w:color w:val="222222"/>
          <w:sz w:val="20"/>
        </w:rPr>
        <w:t>Taking care of your mental health is not indulgent — it is essential. Your mind, emotions, and soul are not separate from your body. They are part of one whole person that God created and called good.</w:t>
      </w:r>
    </w:p>
    <w:p>
      <w:pPr>
        <w:spacing w:before="40" w:after="40"/>
      </w:pPr>
      <w:r>
        <w:rPr>
          <w:b/>
          <w:i/>
          <w:color w:val="1A4D5C"/>
          <w:sz w:val="20"/>
        </w:rPr>
        <w:t>"I pray that you may enjoy good health." — 3 John 1:2</w:t>
      </w:r>
    </w:p>
    <w:p>
      <w:pPr>
        <w:spacing w:before="60" w:after="40"/>
      </w:pPr>
      <w:r>
        <w:rPr>
          <w:b w:val="0"/>
          <w:i w:val="0"/>
          <w:color w:val="444444"/>
          <w:sz w:val="20"/>
        </w:rPr>
        <w:t>📍 Whole-person, faith-integrated care. Start at watchmancounseling.com.</w:t>
      </w:r>
    </w:p>
    <w:p>
      <w:pPr>
        <w:spacing w:before="40" w:after="40"/>
      </w:pPr>
      <w:r>
        <w:rPr>
          <w:b w:val="0"/>
          <w:i w:val="0"/>
          <w:color w:val="2A6E7E"/>
          <w:sz w:val="18"/>
        </w:rPr>
        <w:t>#WatchmanCounseling #MentalHealthMatters #WholenessInChrist #FaithAndTherapy #ChristianWellness #BodyAndSoul</w:t>
      </w:r>
    </w:p>
    <w:p>
      <w:pPr>
        <w:spacing w:before="80" w:after="80"/>
        <w:pBdr>
          <w:bottom w:val="single" w:sz="4" w:space="1" w:color="1a4d5c"/>
        </w:pBdr>
      </w:pPr>
    </w:p>
    <w:p>
      <w:pPr>
        <w:spacing w:before="240" w:after="40"/>
      </w:pPr>
      <w:r>
        <w:rPr>
          <w:b/>
          <w:i w:val="0"/>
          <w:color w:val="1A4D5C"/>
          <w:sz w:val="24"/>
        </w:rPr>
        <w:t xml:space="preserve">POST 18  —  </w:t>
      </w:r>
      <w:r>
        <w:rPr>
          <w:b/>
          <w:i w:val="0"/>
          <w:color w:val="222222"/>
          <w:sz w:val="24"/>
        </w:rPr>
        <w:t>The Smallest Step Is Still Progress</w:t>
      </w:r>
    </w:p>
    <w:p>
      <w:pPr>
        <w:spacing w:before="40" w:after="80"/>
      </w:pPr>
      <w:r>
        <w:rPr>
          <w:b w:val="0"/>
          <w:i w:val="0"/>
          <w:color w:val="222222"/>
          <w:sz w:val="20"/>
        </w:rPr>
        <w:t>You don't have to fix everything today. You just have to take one step — the next right step. The Lord has already gone ahead of you. He is the one who makes the crooked paths straight.</w:t>
      </w:r>
    </w:p>
    <w:p>
      <w:pPr>
        <w:spacing w:before="40" w:after="40"/>
      </w:pPr>
      <w:r>
        <w:rPr>
          <w:b/>
          <w:i/>
          <w:color w:val="1A4D5C"/>
          <w:sz w:val="20"/>
        </w:rPr>
        <w:t>"The Lord establishes your steps." — Proverbs 16:9</w:t>
      </w:r>
    </w:p>
    <w:p>
      <w:pPr>
        <w:spacing w:before="60" w:after="40"/>
      </w:pPr>
      <w:r>
        <w:rPr>
          <w:b w:val="0"/>
          <w:i w:val="0"/>
          <w:color w:val="444444"/>
          <w:sz w:val="20"/>
        </w:rPr>
        <w:t>📍 Start with one step: a free 15-minute call. Book at watchmancounseling.com.</w:t>
      </w:r>
    </w:p>
    <w:p>
      <w:pPr>
        <w:spacing w:before="40" w:after="40"/>
      </w:pPr>
      <w:r>
        <w:rPr>
          <w:b w:val="0"/>
          <w:i w:val="0"/>
          <w:color w:val="2A6E7E"/>
          <w:sz w:val="18"/>
        </w:rPr>
        <w:t>#WatchmanCounseling #OneStepAtATime #ProgressNotPerfection #FaithAndHealing #ChristianTherapy #HopeIsPossible</w:t>
      </w:r>
    </w:p>
    <w:p>
      <w:pPr>
        <w:spacing w:before="80" w:after="80"/>
        <w:pBdr>
          <w:bottom w:val="single" w:sz="4" w:space="1" w:color="1a4d5c"/>
        </w:pBdr>
      </w:pPr>
    </w:p>
    <w:p>
      <w:pPr>
        <w:spacing w:before="240" w:after="40"/>
      </w:pPr>
      <w:r>
        <w:rPr>
          <w:b/>
          <w:i w:val="0"/>
          <w:color w:val="1A4D5C"/>
          <w:sz w:val="24"/>
        </w:rPr>
        <w:t xml:space="preserve">POST 19  —  </w:t>
      </w:r>
      <w:r>
        <w:rPr>
          <w:b/>
          <w:i w:val="0"/>
          <w:color w:val="222222"/>
          <w:sz w:val="24"/>
        </w:rPr>
        <w:t>You Survived Every Worst Day So Far</w:t>
      </w:r>
    </w:p>
    <w:p>
      <w:pPr>
        <w:spacing w:before="40" w:after="80"/>
      </w:pPr>
      <w:r>
        <w:rPr>
          <w:b w:val="0"/>
          <w:i w:val="0"/>
          <w:color w:val="222222"/>
          <w:sz w:val="20"/>
        </w:rPr>
        <w:t>You have a 100% survival rate on your hardest days. That is not a coincidence — it is evidence of a strength that lives in you, sustained by something greater than you. You have what it takes. You always have.</w:t>
      </w:r>
    </w:p>
    <w:p>
      <w:pPr>
        <w:spacing w:before="40" w:after="40"/>
      </w:pPr>
      <w:r>
        <w:rPr>
          <w:b/>
          <w:i/>
          <w:color w:val="1A4D5C"/>
          <w:sz w:val="20"/>
        </w:rPr>
        <w:t>"I can do all things through Christ who strengthens me." — Philippians 4:13</w:t>
      </w:r>
    </w:p>
    <w:p>
      <w:pPr>
        <w:spacing w:before="60" w:after="40"/>
      </w:pPr>
      <w:r>
        <w:rPr>
          <w:b w:val="0"/>
          <w:i w:val="0"/>
          <w:color w:val="444444"/>
          <w:sz w:val="20"/>
        </w:rPr>
        <w:t>📍 Resilience-building therapy available. Book at watchmancounseling.com.</w:t>
      </w:r>
    </w:p>
    <w:p>
      <w:pPr>
        <w:spacing w:before="40" w:after="40"/>
      </w:pPr>
      <w:r>
        <w:rPr>
          <w:b w:val="0"/>
          <w:i w:val="0"/>
          <w:color w:val="2A6E7E"/>
          <w:sz w:val="18"/>
        </w:rPr>
        <w:t>#WatchmanCounseling #Resilience #YouAreStronger #ChristianCounseling #MentalHealthFaith #YouCanDoThis</w:t>
      </w:r>
    </w:p>
    <w:p>
      <w:pPr>
        <w:spacing w:before="80" w:after="80"/>
        <w:pBdr>
          <w:bottom w:val="single" w:sz="4" w:space="1" w:color="1a4d5c"/>
        </w:pBdr>
      </w:pPr>
    </w:p>
    <w:p>
      <w:pPr>
        <w:spacing w:before="240" w:after="40"/>
      </w:pPr>
      <w:r>
        <w:rPr>
          <w:b/>
          <w:i w:val="0"/>
          <w:color w:val="1A4D5C"/>
          <w:sz w:val="24"/>
        </w:rPr>
        <w:t xml:space="preserve">POST 20  —  </w:t>
      </w:r>
      <w:r>
        <w:rPr>
          <w:b/>
          <w:i w:val="0"/>
          <w:color w:val="222222"/>
          <w:sz w:val="24"/>
        </w:rPr>
        <w:t>Your Story Isn't Over</w:t>
      </w:r>
    </w:p>
    <w:p>
      <w:pPr>
        <w:spacing w:before="40" w:after="80"/>
      </w:pPr>
      <w:r>
        <w:rPr>
          <w:b w:val="0"/>
          <w:i w:val="0"/>
          <w:color w:val="222222"/>
          <w:sz w:val="20"/>
        </w:rPr>
        <w:t>The chapter you are in right now is not the last one. The pages are still turning. God's plans for you are not canceled by this season — they are being written through it. The best is still ahead.</w:t>
      </w:r>
    </w:p>
    <w:p>
      <w:pPr>
        <w:spacing w:before="40" w:after="40"/>
      </w:pPr>
      <w:r>
        <w:rPr>
          <w:b/>
          <w:i/>
          <w:color w:val="1A4D5C"/>
          <w:sz w:val="20"/>
        </w:rPr>
        <w:t>"I have plans for you — plans for good, not for evil." — Jeremiah 29:11</w:t>
      </w:r>
    </w:p>
    <w:p>
      <w:pPr>
        <w:spacing w:before="60" w:after="40"/>
      </w:pPr>
      <w:r>
        <w:rPr>
          <w:b w:val="0"/>
          <w:i w:val="0"/>
          <w:color w:val="444444"/>
          <w:sz w:val="20"/>
        </w:rPr>
        <w:t>📍 Hope is not passive. Start writing the next chapter at watchmancounseling.com or call (914) 712-8283.</w:t>
      </w:r>
    </w:p>
    <w:p>
      <w:pPr>
        <w:spacing w:before="40" w:after="40"/>
      </w:pPr>
      <w:r>
        <w:rPr>
          <w:b w:val="0"/>
          <w:i w:val="0"/>
          <w:color w:val="2A6E7E"/>
          <w:sz w:val="18"/>
        </w:rPr>
        <w:t>#WatchmanCounseling #HopeInChrist #YourStoryIsntOver #Jeremiah2911 #ChristianTherapy #NewBeginnings</w:t>
      </w:r>
    </w:p>
    <w:p>
      <w:pPr>
        <w:spacing w:before="80" w:after="80"/>
        <w:pBdr>
          <w:bottom w:val="single" w:sz="4" w:space="1" w:color="1a4d5c"/>
        </w:pBdr>
      </w:pPr>
    </w:p>
    <w:p>
      <w:pPr>
        <w:spacing w:before="200" w:after="40"/>
        <w:jc w:val="center"/>
      </w:pPr>
      <w:r>
        <w:rPr>
          <w:b/>
          <w:i w:val="0"/>
          <w:color w:val="1A4D5C"/>
          <w:sz w:val="22"/>
        </w:rPr>
        <w:t>WATCHMAN COUNSELING</w:t>
      </w:r>
    </w:p>
    <w:p>
      <w:pPr>
        <w:spacing w:before="0" w:after="0"/>
        <w:jc w:val="center"/>
      </w:pPr>
      <w:r>
        <w:rPr>
          <w:b w:val="0"/>
          <w:i w:val="0"/>
          <w:color w:val="666666"/>
          <w:sz w:val="18"/>
        </w:rPr>
        <w:t>Hector L. Figueroa, LMSW  ·  LMSW #091675-1  ·  NPI #1801279963</w:t>
        <w:br/>
        <w:t>Telehealth · New York State  ·  Bilingual: English / Spanish</w:t>
        <w:br/>
        <w:t>(914) 712-8283  ·  watchmancounseling.com  ·  Free 15-Min Consultation</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